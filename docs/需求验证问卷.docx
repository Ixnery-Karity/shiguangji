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7D32"/>
          <w:sz w:val="36"/>
        </w:rPr>
        <w:t>校园二手物品交易软件 · 需求验证问卷</w:t>
      </w:r>
    </w:p>
    <w:p>
      <w:pPr>
        <w:jc w:val="center"/>
      </w:pPr>
      <w:r>
        <w:rPr>
          <w:color w:val="666666"/>
          <w:sz w:val="21"/>
        </w:rPr>
        <w:t>感谢参与！本问卷匿名填写，约需 3–5 分钟，结果仅用于产品调研。</w:t>
      </w:r>
    </w:p>
    <w:p>
      <w:r>
        <w:rPr>
          <w:i/>
          <w:color w:val="666666"/>
          <w:sz w:val="18"/>
        </w:rPr>
        <w:t>说明：本产品定位为「仅限本校在校学生」使用的二手交易平台，强调实名/学籍认证、线下当面交易，并提供校园（含楼栋/寝室）导航路书。</w:t>
      </w:r>
    </w:p>
    <w:p>
      <w:r>
        <w:rPr>
          <w:rFonts w:ascii="Microsoft YaHei" w:hAnsi="Microsoft YaHei" w:eastAsia="Microsoft YaHei"/>
          <w:b/>
          <w:color w:val="2E7D32"/>
          <w:sz w:val="26"/>
        </w:rPr>
        <w:t>第一部分  你的基本情况</w:t>
      </w:r>
    </w:p>
    <w:p>
      <w:r>
        <w:rPr>
          <w:b/>
          <w:sz w:val="21"/>
        </w:rPr>
        <w:t>1. 【单选】你目前的身份是？</w:t>
      </w:r>
    </w:p>
    <w:p>
      <w:pPr>
        <w:ind w:left="454"/>
      </w:pPr>
      <w:r>
        <w:rPr>
          <w:sz w:val="21"/>
        </w:rPr>
        <w:t>○ 本科在校生</w:t>
      </w:r>
    </w:p>
    <w:p>
      <w:pPr>
        <w:ind w:left="454"/>
      </w:pPr>
      <w:r>
        <w:rPr>
          <w:sz w:val="21"/>
        </w:rPr>
        <w:t>○ 研究生在校生</w:t>
      </w:r>
    </w:p>
    <w:p>
      <w:pPr>
        <w:ind w:left="454"/>
      </w:pPr>
      <w:r>
        <w:rPr>
          <w:sz w:val="21"/>
        </w:rPr>
        <w:t>○ 刚毕业(1年内)</w:t>
      </w:r>
    </w:p>
    <w:p>
      <w:pPr>
        <w:ind w:left="454"/>
      </w:pPr>
      <w:r>
        <w:rPr>
          <w:sz w:val="21"/>
        </w:rPr>
        <w:t>○ 教职工</w:t>
      </w:r>
    </w:p>
    <w:p>
      <w:pPr>
        <w:ind w:left="454"/>
      </w:pPr>
      <w:r>
        <w:rPr>
          <w:sz w:val="21"/>
        </w:rPr>
        <w:t>○ 其他(非本校学生)</w:t>
      </w:r>
    </w:p>
    <w:p>
      <w:r>
        <w:rPr>
          <w:b/>
          <w:sz w:val="21"/>
        </w:rPr>
        <w:t>2. 【单选】你的年级是？</w:t>
      </w:r>
    </w:p>
    <w:p>
      <w:pPr>
        <w:ind w:left="454"/>
      </w:pPr>
      <w:r>
        <w:rPr>
          <w:sz w:val="21"/>
        </w:rPr>
        <w:t>○ 大一</w:t>
      </w:r>
    </w:p>
    <w:p>
      <w:pPr>
        <w:ind w:left="454"/>
      </w:pPr>
      <w:r>
        <w:rPr>
          <w:sz w:val="21"/>
        </w:rPr>
        <w:t>○ 大二</w:t>
      </w:r>
    </w:p>
    <w:p>
      <w:pPr>
        <w:ind w:left="454"/>
      </w:pPr>
      <w:r>
        <w:rPr>
          <w:sz w:val="21"/>
        </w:rPr>
        <w:t>○ 大三</w:t>
      </w:r>
    </w:p>
    <w:p>
      <w:pPr>
        <w:ind w:left="454"/>
      </w:pPr>
      <w:r>
        <w:rPr>
          <w:sz w:val="21"/>
        </w:rPr>
        <w:t>○ 大四</w:t>
      </w:r>
    </w:p>
    <w:p>
      <w:pPr>
        <w:ind w:left="454"/>
      </w:pPr>
      <w:r>
        <w:rPr>
          <w:sz w:val="21"/>
        </w:rPr>
        <w:t>○ 研究生</w:t>
      </w:r>
    </w:p>
    <w:p>
      <w:pPr>
        <w:ind w:left="454"/>
      </w:pPr>
      <w:r>
        <w:rPr>
          <w:sz w:val="21"/>
        </w:rPr>
        <w:t>○ 其他</w:t>
      </w:r>
    </w:p>
    <w:p>
      <w:r>
        <w:rPr>
          <w:b/>
          <w:sz w:val="21"/>
        </w:rPr>
        <w:t>3. 【填空】你所在的校区 / 学校是？</w:t>
      </w:r>
    </w:p>
    <w:p>
      <w:pPr>
        <w:ind w:left="454"/>
      </w:pPr>
      <w:r>
        <w:rPr>
          <w:color w:val="666666"/>
        </w:rPr>
        <w:t>_______________________________________________</w:t>
      </w:r>
    </w:p>
    <w:p>
      <w:r>
        <w:rPr>
          <w:b/>
          <w:sz w:val="21"/>
        </w:rPr>
        <w:t>4. 【单选】你平时住在？</w:t>
      </w:r>
    </w:p>
    <w:p>
      <w:pPr>
        <w:ind w:left="454"/>
      </w:pPr>
      <w:r>
        <w:rPr>
          <w:sz w:val="21"/>
        </w:rPr>
        <w:t>○ 校内宿舍</w:t>
      </w:r>
    </w:p>
    <w:p>
      <w:pPr>
        <w:ind w:left="454"/>
      </w:pPr>
      <w:r>
        <w:rPr>
          <w:sz w:val="21"/>
        </w:rPr>
        <w:t>○ 校外租房</w:t>
      </w:r>
    </w:p>
    <w:p>
      <w:pPr>
        <w:ind w:left="454"/>
      </w:pPr>
      <w:r>
        <w:rPr>
          <w:sz w:val="21"/>
        </w:rPr>
        <w:t>○ 走读/家住本地</w:t>
      </w:r>
    </w:p>
    <w:p>
      <w:r>
        <w:rPr>
          <w:rFonts w:ascii="Microsoft YaHei" w:hAnsi="Microsoft YaHei" w:eastAsia="Microsoft YaHei"/>
          <w:b/>
          <w:color w:val="2E7D32"/>
          <w:sz w:val="26"/>
        </w:rPr>
        <w:t>第二部分  你的二手交易习惯与痛点</w:t>
      </w:r>
    </w:p>
    <w:p>
      <w:r>
        <w:rPr>
          <w:b/>
          <w:sz w:val="21"/>
        </w:rPr>
        <w:t>5. 【单选】过去一年，你是否买卖过二手物品？</w:t>
      </w:r>
    </w:p>
    <w:p>
      <w:pPr>
        <w:ind w:left="454"/>
      </w:pPr>
      <w:r>
        <w:rPr>
          <w:sz w:val="21"/>
        </w:rPr>
        <w:t>○ 经常(每月都有)</w:t>
      </w:r>
    </w:p>
    <w:p>
      <w:pPr>
        <w:ind w:left="454"/>
      </w:pPr>
      <w:r>
        <w:rPr>
          <w:sz w:val="21"/>
        </w:rPr>
        <w:t>○ 偶尔(几个月一次)</w:t>
      </w:r>
    </w:p>
    <w:p>
      <w:pPr>
        <w:ind w:left="454"/>
      </w:pPr>
      <w:r>
        <w:rPr>
          <w:sz w:val="21"/>
        </w:rPr>
        <w:t>○ 很少(一年一两次)</w:t>
      </w:r>
    </w:p>
    <w:p>
      <w:pPr>
        <w:ind w:left="454"/>
      </w:pPr>
      <w:r>
        <w:rPr>
          <w:sz w:val="21"/>
        </w:rPr>
        <w:t>○ 从来没有</w:t>
      </w:r>
    </w:p>
    <w:p>
      <w:r>
        <w:rPr>
          <w:b/>
          <w:sz w:val="21"/>
        </w:rPr>
        <w:t>6. 【多选】你通过哪些渠道买卖二手物品？</w:t>
      </w:r>
    </w:p>
    <w:p>
      <w:pPr>
        <w:ind w:left="454"/>
      </w:pPr>
      <w:r>
        <w:rPr>
          <w:sz w:val="21"/>
        </w:rPr>
        <w:t>☐ 闲鱼/转转等公开平台</w:t>
      </w:r>
    </w:p>
    <w:p>
      <w:pPr>
        <w:ind w:left="454"/>
      </w:pPr>
      <w:r>
        <w:rPr>
          <w:sz w:val="21"/>
        </w:rPr>
        <w:t>☐ 微信群/QQ群(校园二手群)</w:t>
      </w:r>
    </w:p>
    <w:p>
      <w:pPr>
        <w:ind w:left="454"/>
      </w:pPr>
      <w:r>
        <w:rPr>
          <w:sz w:val="21"/>
        </w:rPr>
        <w:t>☐ 表白墙/校园集市</w:t>
      </w:r>
    </w:p>
    <w:p>
      <w:pPr>
        <w:ind w:left="454"/>
      </w:pPr>
      <w:r>
        <w:rPr>
          <w:sz w:val="21"/>
        </w:rPr>
        <w:t>☐ 熟人朋友之间</w:t>
      </w:r>
    </w:p>
    <w:p>
      <w:pPr>
        <w:ind w:left="454"/>
      </w:pPr>
      <w:r>
        <w:rPr>
          <w:sz w:val="21"/>
        </w:rPr>
        <w:t>☐ 学校跳蚤市场(线下)</w:t>
      </w:r>
    </w:p>
    <w:p>
      <w:pPr>
        <w:ind w:left="454"/>
      </w:pPr>
      <w:r>
        <w:rPr>
          <w:sz w:val="21"/>
        </w:rPr>
        <w:t>☐ 从没买卖过</w:t>
      </w:r>
    </w:p>
    <w:p>
      <w:r>
        <w:rPr>
          <w:b/>
          <w:sz w:val="21"/>
        </w:rPr>
        <w:t>7. 【多选】你最常买卖的二手物品类别是？</w:t>
      </w:r>
    </w:p>
    <w:p>
      <w:pPr>
        <w:ind w:left="454"/>
      </w:pPr>
      <w:r>
        <w:rPr>
          <w:sz w:val="21"/>
        </w:rPr>
        <w:t>☐ 教材/资料</w:t>
      </w:r>
    </w:p>
    <w:p>
      <w:pPr>
        <w:ind w:left="454"/>
      </w:pPr>
      <w:r>
        <w:rPr>
          <w:sz w:val="21"/>
        </w:rPr>
        <w:t>☐ 电子数码(手机/电脑/耳机)</w:t>
      </w:r>
    </w:p>
    <w:p>
      <w:pPr>
        <w:ind w:left="454"/>
      </w:pPr>
      <w:r>
        <w:rPr>
          <w:sz w:val="21"/>
        </w:rPr>
        <w:t>☐ 生活用品/家电</w:t>
      </w:r>
    </w:p>
    <w:p>
      <w:pPr>
        <w:ind w:left="454"/>
      </w:pPr>
      <w:r>
        <w:rPr>
          <w:sz w:val="21"/>
        </w:rPr>
        <w:t>☐ 自行车/电动车</w:t>
      </w:r>
    </w:p>
    <w:p>
      <w:pPr>
        <w:ind w:left="454"/>
      </w:pPr>
      <w:r>
        <w:rPr>
          <w:sz w:val="21"/>
        </w:rPr>
        <w:t>☐ 美妆/服饰</w:t>
      </w:r>
    </w:p>
    <w:p>
      <w:pPr>
        <w:ind w:left="454"/>
      </w:pPr>
      <w:r>
        <w:rPr>
          <w:sz w:val="21"/>
        </w:rPr>
        <w:t>☐ 考研考证资料</w:t>
      </w:r>
    </w:p>
    <w:p>
      <w:pPr>
        <w:ind w:left="454"/>
      </w:pPr>
      <w:r>
        <w:rPr>
          <w:sz w:val="21"/>
        </w:rPr>
        <w:t>☐ 代金券/卡券</w:t>
      </w:r>
    </w:p>
    <w:p>
      <w:pPr>
        <w:ind w:left="454"/>
      </w:pPr>
      <w:r>
        <w:rPr>
          <w:sz w:val="21"/>
        </w:rPr>
        <w:t>☐ 其他</w:t>
      </w:r>
    </w:p>
    <w:p>
      <w:r>
        <w:rPr>
          <w:b/>
          <w:sz w:val="21"/>
        </w:rPr>
        <w:t>8. 【多选】在二手交易中，你遇到过哪些困扰？</w:t>
      </w:r>
    </w:p>
    <w:p>
      <w:pPr>
        <w:ind w:left="454"/>
      </w:pPr>
      <w:r>
        <w:rPr>
          <w:sz w:val="21"/>
        </w:rPr>
        <w:t>☐ 怕遇到骗子/收到假货</w:t>
      </w:r>
    </w:p>
    <w:p>
      <w:pPr>
        <w:ind w:left="454"/>
      </w:pPr>
      <w:r>
        <w:rPr>
          <w:sz w:val="21"/>
        </w:rPr>
        <w:t>☐ 对方是校外人，不方便当面交易</w:t>
      </w:r>
    </w:p>
    <w:p>
      <w:pPr>
        <w:ind w:left="454"/>
      </w:pPr>
      <w:r>
        <w:rPr>
          <w:sz w:val="21"/>
        </w:rPr>
        <w:t>☐ 不知道东西该卖多少钱</w:t>
      </w:r>
    </w:p>
    <w:p>
      <w:pPr>
        <w:ind w:left="454"/>
      </w:pPr>
      <w:r>
        <w:rPr>
          <w:sz w:val="21"/>
        </w:rPr>
        <w:t>☐ 沟通麻烦、爽约多</w:t>
      </w:r>
    </w:p>
    <w:p>
      <w:pPr>
        <w:ind w:left="454"/>
      </w:pPr>
      <w:r>
        <w:rPr>
          <w:sz w:val="21"/>
        </w:rPr>
        <w:t>☐ 东西送到对方宿舍/取货麻烦</w:t>
      </w:r>
    </w:p>
    <w:p>
      <w:pPr>
        <w:ind w:left="454"/>
      </w:pPr>
      <w:r>
        <w:rPr>
          <w:sz w:val="21"/>
        </w:rPr>
        <w:t>☐ 平台鱼龙混杂、信息太乱</w:t>
      </w:r>
    </w:p>
    <w:p>
      <w:pPr>
        <w:ind w:left="454"/>
      </w:pPr>
      <w:r>
        <w:rPr>
          <w:sz w:val="21"/>
        </w:rPr>
        <w:t>☐ 没遇到过困扰</w:t>
      </w:r>
    </w:p>
    <w:p>
      <w:r>
        <w:rPr>
          <w:b/>
          <w:sz w:val="21"/>
        </w:rPr>
        <w:t>9. 【单选】你更倾向于哪种交易方式？</w:t>
      </w:r>
    </w:p>
    <w:p>
      <w:pPr>
        <w:ind w:left="454"/>
      </w:pPr>
      <w:r>
        <w:rPr>
          <w:sz w:val="21"/>
        </w:rPr>
        <w:t>○ 校内当面交易(一手交钱一手交货)</w:t>
      </w:r>
    </w:p>
    <w:p>
      <w:pPr>
        <w:ind w:left="454"/>
      </w:pPr>
      <w:r>
        <w:rPr>
          <w:sz w:val="21"/>
        </w:rPr>
        <w:t>○ 线上支付+快递/代拿</w:t>
      </w:r>
    </w:p>
    <w:p>
      <w:pPr>
        <w:ind w:left="454"/>
      </w:pPr>
      <w:r>
        <w:rPr>
          <w:sz w:val="21"/>
        </w:rPr>
        <w:t>○ 都可以</w:t>
      </w:r>
    </w:p>
    <w:p>
      <w:r>
        <w:rPr>
          <w:rFonts w:ascii="Microsoft YaHei" w:hAnsi="Microsoft YaHei" w:eastAsia="Microsoft YaHei"/>
          <w:b/>
          <w:color w:val="2E7D32"/>
          <w:sz w:val="26"/>
        </w:rPr>
        <w:t>第三部分  关于「仅限本校学生」与实名认证</w:t>
      </w:r>
    </w:p>
    <w:p>
      <w:r>
        <w:rPr>
          <w:b/>
          <w:sz w:val="21"/>
        </w:rPr>
        <w:t>10. 【单选】如果一个平台保证「所有用户都是经过认证的本校在校学生」，你的购买/交易意愿会？</w:t>
      </w:r>
    </w:p>
    <w:p>
      <w:pPr>
        <w:ind w:left="454"/>
      </w:pPr>
      <w:r>
        <w:rPr>
          <w:sz w:val="21"/>
        </w:rPr>
        <w:t>○ 明显提高，更放心</w:t>
      </w:r>
    </w:p>
    <w:p>
      <w:pPr>
        <w:ind w:left="454"/>
      </w:pPr>
      <w:r>
        <w:rPr>
          <w:sz w:val="21"/>
        </w:rPr>
        <w:t>○ 有一点提高</w:t>
      </w:r>
    </w:p>
    <w:p>
      <w:pPr>
        <w:ind w:left="454"/>
      </w:pPr>
      <w:r>
        <w:rPr>
          <w:sz w:val="21"/>
        </w:rPr>
        <w:t>○ 没什么影响</w:t>
      </w:r>
    </w:p>
    <w:p>
      <w:pPr>
        <w:ind w:left="454"/>
      </w:pPr>
      <w:r>
        <w:rPr>
          <w:sz w:val="21"/>
        </w:rPr>
        <w:t>○ 反而担心隐私</w:t>
      </w:r>
    </w:p>
    <w:p>
      <w:r>
        <w:rPr>
          <w:b/>
          <w:sz w:val="21"/>
        </w:rPr>
        <w:t>11. 【多选】为了通过学生认证，你愿意接受哪种方式？</w:t>
      </w:r>
    </w:p>
    <w:p>
      <w:pPr>
        <w:ind w:left="454"/>
      </w:pPr>
      <w:r>
        <w:rPr>
          <w:sz w:val="21"/>
        </w:rPr>
        <w:t>☐ 用学校邮箱(@xxx.edu.cn)收验证码</w:t>
      </w:r>
    </w:p>
    <w:p>
      <w:pPr>
        <w:ind w:left="454"/>
      </w:pPr>
      <w:r>
        <w:rPr>
          <w:sz w:val="21"/>
        </w:rPr>
        <w:t>☐ 上传学生证照片审核</w:t>
      </w:r>
    </w:p>
    <w:p>
      <w:pPr>
        <w:ind w:left="454"/>
      </w:pPr>
      <w:r>
        <w:rPr>
          <w:sz w:val="21"/>
        </w:rPr>
        <w:t>☐ 上传学信网学籍在线验证报告</w:t>
      </w:r>
    </w:p>
    <w:p>
      <w:pPr>
        <w:ind w:left="454"/>
      </w:pPr>
      <w:r>
        <w:rPr>
          <w:sz w:val="21"/>
        </w:rPr>
        <w:t>☐ 刷校园卡/学号+姓名核验</w:t>
      </w:r>
    </w:p>
    <w:p>
      <w:pPr>
        <w:ind w:left="454"/>
      </w:pPr>
      <w:r>
        <w:rPr>
          <w:sz w:val="21"/>
        </w:rPr>
        <w:t>☐ 都不愿意</w:t>
      </w:r>
    </w:p>
    <w:p>
      <w:r>
        <w:rPr>
          <w:b/>
          <w:sz w:val="21"/>
        </w:rPr>
        <w:t>12. 【多选】你对上传学生证 / 学籍信息做认证的顾虑是？</w:t>
      </w:r>
    </w:p>
    <w:p>
      <w:pPr>
        <w:ind w:left="454"/>
      </w:pPr>
      <w:r>
        <w:rPr>
          <w:sz w:val="21"/>
        </w:rPr>
        <w:t>☐ 担心个人信息泄露</w:t>
      </w:r>
    </w:p>
    <w:p>
      <w:pPr>
        <w:ind w:left="454"/>
      </w:pPr>
      <w:r>
        <w:rPr>
          <w:sz w:val="21"/>
        </w:rPr>
        <w:t>☐ 担心照片被滥用</w:t>
      </w:r>
    </w:p>
    <w:p>
      <w:pPr>
        <w:ind w:left="454"/>
      </w:pPr>
      <w:r>
        <w:rPr>
          <w:sz w:val="21"/>
        </w:rPr>
        <w:t>☐ 嫌麻烦、流程太长</w:t>
      </w:r>
    </w:p>
    <w:p>
      <w:pPr>
        <w:ind w:left="454"/>
      </w:pPr>
      <w:r>
        <w:rPr>
          <w:sz w:val="21"/>
        </w:rPr>
        <w:t>☐ 没有顾虑，可以接受</w:t>
      </w:r>
    </w:p>
    <w:p>
      <w:r>
        <w:rPr>
          <w:b/>
          <w:sz w:val="21"/>
        </w:rPr>
        <w:t>13. 【单选】你认为「只有本校学生能用」这个限制，对你来说是？</w:t>
      </w:r>
    </w:p>
    <w:p>
      <w:pPr>
        <w:ind w:left="454"/>
      </w:pPr>
      <w:r>
        <w:rPr>
          <w:sz w:val="21"/>
        </w:rPr>
        <w:t>○ 优点，圈子干净更安全</w:t>
      </w:r>
    </w:p>
    <w:p>
      <w:pPr>
        <w:ind w:left="454"/>
      </w:pPr>
      <w:r>
        <w:rPr>
          <w:sz w:val="21"/>
        </w:rPr>
        <w:t>○ 无所谓</w:t>
      </w:r>
    </w:p>
    <w:p>
      <w:pPr>
        <w:ind w:left="454"/>
      </w:pPr>
      <w:r>
        <w:rPr>
          <w:sz w:val="21"/>
        </w:rPr>
        <w:t>○ 缺点，可选的人太少、东西太少</w:t>
      </w:r>
    </w:p>
    <w:p>
      <w:r>
        <w:rPr>
          <w:rFonts w:ascii="Microsoft YaHei" w:hAnsi="Microsoft YaHei" w:eastAsia="Microsoft YaHei"/>
          <w:b/>
          <w:color w:val="2E7D32"/>
          <w:sz w:val="26"/>
        </w:rPr>
        <w:t>第四部分  关于「校园导航 / 寝室路书」</w:t>
      </w:r>
    </w:p>
    <w:p>
      <w:r>
        <w:rPr>
          <w:b/>
          <w:sz w:val="21"/>
        </w:rPr>
        <w:t>14. 【单选】当面交易时，你是否遇到过「找不到对方宿舍楼/教学楼具体位置」的情况？</w:t>
      </w:r>
    </w:p>
    <w:p>
      <w:pPr>
        <w:ind w:left="454"/>
      </w:pPr>
      <w:r>
        <w:rPr>
          <w:sz w:val="21"/>
        </w:rPr>
        <w:t>○ 经常遇到</w:t>
      </w:r>
    </w:p>
    <w:p>
      <w:pPr>
        <w:ind w:left="454"/>
      </w:pPr>
      <w:r>
        <w:rPr>
          <w:sz w:val="21"/>
        </w:rPr>
        <w:t>○ 偶尔遇到</w:t>
      </w:r>
    </w:p>
    <w:p>
      <w:pPr>
        <w:ind w:left="454"/>
      </w:pPr>
      <w:r>
        <w:rPr>
          <w:sz w:val="21"/>
        </w:rPr>
        <w:t>○ 很少</w:t>
      </w:r>
    </w:p>
    <w:p>
      <w:pPr>
        <w:ind w:left="454"/>
      </w:pPr>
      <w:r>
        <w:rPr>
          <w:sz w:val="21"/>
        </w:rPr>
        <w:t>○ 从没有(校园很熟)</w:t>
      </w:r>
    </w:p>
    <w:p>
      <w:r>
        <w:rPr>
          <w:b/>
          <w:sz w:val="21"/>
        </w:rPr>
        <w:t>15. 【单选】如果 App 里有「从校门口→X 号楼→X 层→XXX 寝室」的图文导航路书，你觉得？</w:t>
      </w:r>
    </w:p>
    <w:p>
      <w:pPr>
        <w:ind w:left="454"/>
      </w:pPr>
      <w:r>
        <w:rPr>
          <w:sz w:val="21"/>
        </w:rPr>
        <w:t>○ 很有用，愿意用</w:t>
      </w:r>
    </w:p>
    <w:p>
      <w:pPr>
        <w:ind w:left="454"/>
      </w:pPr>
      <w:r>
        <w:rPr>
          <w:sz w:val="21"/>
        </w:rPr>
        <w:t>○ 有点用</w:t>
      </w:r>
    </w:p>
    <w:p>
      <w:pPr>
        <w:ind w:left="454"/>
      </w:pPr>
      <w:r>
        <w:rPr>
          <w:sz w:val="21"/>
        </w:rPr>
        <w:t>○ 用处不大</w:t>
      </w:r>
    </w:p>
    <w:p>
      <w:pPr>
        <w:ind w:left="454"/>
      </w:pPr>
      <w:r>
        <w:rPr>
          <w:sz w:val="21"/>
        </w:rPr>
        <w:t>○ 完全用不到</w:t>
      </w:r>
    </w:p>
    <w:p>
      <w:r>
        <w:rPr>
          <w:b/>
          <w:sz w:val="21"/>
        </w:rPr>
        <w:t>16. 【单选】如果「上传优质校园导航路书可获得代金券奖励」，你愿意参与贡献吗？</w:t>
      </w:r>
    </w:p>
    <w:p>
      <w:pPr>
        <w:ind w:left="454"/>
      </w:pPr>
      <w:r>
        <w:rPr>
          <w:sz w:val="21"/>
        </w:rPr>
        <w:t>○ 愿意，为了奖励会认真做</w:t>
      </w:r>
    </w:p>
    <w:p>
      <w:pPr>
        <w:ind w:left="454"/>
      </w:pPr>
      <w:r>
        <w:rPr>
          <w:sz w:val="21"/>
        </w:rPr>
        <w:t>○ 看心情，顺手做</w:t>
      </w:r>
    </w:p>
    <w:p>
      <w:pPr>
        <w:ind w:left="454"/>
      </w:pPr>
      <w:r>
        <w:rPr>
          <w:sz w:val="21"/>
        </w:rPr>
        <w:t>○ 不愿意，太麻烦</w:t>
      </w:r>
    </w:p>
    <w:p>
      <w:r>
        <w:rPr>
          <w:b/>
          <w:sz w:val="21"/>
        </w:rPr>
        <w:t>17. 【多选】你更希望路书包含哪些内容？</w:t>
      </w:r>
    </w:p>
    <w:p>
      <w:pPr>
        <w:ind w:left="454"/>
      </w:pPr>
      <w:r>
        <w:rPr>
          <w:sz w:val="21"/>
        </w:rPr>
        <w:t>☐ 分步文字指引</w:t>
      </w:r>
    </w:p>
    <w:p>
      <w:pPr>
        <w:ind w:left="454"/>
      </w:pPr>
      <w:r>
        <w:rPr>
          <w:sz w:val="21"/>
        </w:rPr>
        <w:t>☐ 实拍照片</w:t>
      </w:r>
    </w:p>
    <w:p>
      <w:pPr>
        <w:ind w:left="454"/>
      </w:pPr>
      <w:r>
        <w:rPr>
          <w:sz w:val="21"/>
        </w:rPr>
        <w:t>☐ 手绘/标注路线图</w:t>
      </w:r>
    </w:p>
    <w:p>
      <w:pPr>
        <w:ind w:left="454"/>
      </w:pPr>
      <w:r>
        <w:rPr>
          <w:sz w:val="21"/>
        </w:rPr>
        <w:t>☐ 楼栋平面示意图</w:t>
      </w:r>
    </w:p>
    <w:p>
      <w:pPr>
        <w:ind w:left="454"/>
      </w:pPr>
      <w:r>
        <w:rPr>
          <w:sz w:val="21"/>
        </w:rPr>
        <w:t>☐ 语音/视频讲解</w:t>
      </w:r>
    </w:p>
    <w:p>
      <w:r>
        <w:rPr>
          <w:rFonts w:ascii="Microsoft YaHei" w:hAnsi="Microsoft YaHei" w:eastAsia="Microsoft YaHei"/>
          <w:b/>
          <w:color w:val="2E7D32"/>
          <w:sz w:val="26"/>
        </w:rPr>
        <w:t>第五部分  使用与付费意愿</w:t>
      </w:r>
    </w:p>
    <w:p>
      <w:r>
        <w:rPr>
          <w:b/>
          <w:sz w:val="21"/>
        </w:rPr>
        <w:t>18. 【单选】如果这样一款校园二手小程序上线，你会用吗？</w:t>
      </w:r>
    </w:p>
    <w:p>
      <w:pPr>
        <w:ind w:left="454"/>
      </w:pPr>
      <w:r>
        <w:rPr>
          <w:sz w:val="21"/>
        </w:rPr>
        <w:t>○ 一定会用</w:t>
      </w:r>
    </w:p>
    <w:p>
      <w:pPr>
        <w:ind w:left="454"/>
      </w:pPr>
      <w:r>
        <w:rPr>
          <w:sz w:val="21"/>
        </w:rPr>
        <w:t>○ 可能会用</w:t>
      </w:r>
    </w:p>
    <w:p>
      <w:pPr>
        <w:ind w:left="454"/>
      </w:pPr>
      <w:r>
        <w:rPr>
          <w:sz w:val="21"/>
        </w:rPr>
        <w:t>○ 看情况</w:t>
      </w:r>
    </w:p>
    <w:p>
      <w:pPr>
        <w:ind w:left="454"/>
      </w:pPr>
      <w:r>
        <w:rPr>
          <w:sz w:val="21"/>
        </w:rPr>
        <w:t>○ 不会用</w:t>
      </w:r>
    </w:p>
    <w:p>
      <w:r>
        <w:rPr>
          <w:b/>
          <w:sz w:val="21"/>
        </w:rPr>
        <w:t>19. 【单选】你更希望它先做成哪种形态？</w:t>
      </w:r>
    </w:p>
    <w:p>
      <w:pPr>
        <w:ind w:left="454"/>
      </w:pPr>
      <w:r>
        <w:rPr>
          <w:sz w:val="21"/>
        </w:rPr>
        <w:t>○ 微信小程序(扫码即用)</w:t>
      </w:r>
    </w:p>
    <w:p>
      <w:pPr>
        <w:ind w:left="454"/>
      </w:pPr>
      <w:r>
        <w:rPr>
          <w:sz w:val="21"/>
        </w:rPr>
        <w:t>○ 安卓App</w:t>
      </w:r>
    </w:p>
    <w:p>
      <w:pPr>
        <w:ind w:left="454"/>
      </w:pPr>
      <w:r>
        <w:rPr>
          <w:sz w:val="21"/>
        </w:rPr>
        <w:t>○ 两个都要</w:t>
      </w:r>
    </w:p>
    <w:p>
      <w:pPr>
        <w:ind w:left="454"/>
      </w:pPr>
      <w:r>
        <w:rPr>
          <w:sz w:val="21"/>
        </w:rPr>
        <w:t>○ 无所谓</w:t>
      </w:r>
    </w:p>
    <w:p>
      <w:r>
        <w:rPr>
          <w:b/>
          <w:sz w:val="21"/>
        </w:rPr>
        <w:t>20. 【多选】以下增值服务，你可能愿意付费的是？(仅撮合、当面交易，平台不碰货款)</w:t>
      </w:r>
    </w:p>
    <w:p>
      <w:pPr>
        <w:ind w:left="454"/>
      </w:pPr>
      <w:r>
        <w:rPr>
          <w:sz w:val="21"/>
        </w:rPr>
        <w:t>☐ 商品置顶/加急曝光</w:t>
      </w:r>
    </w:p>
    <w:p>
      <w:pPr>
        <w:ind w:left="454"/>
      </w:pPr>
      <w:r>
        <w:rPr>
          <w:sz w:val="21"/>
        </w:rPr>
        <w:t>☐ 认证摊主/信用标识</w:t>
      </w:r>
    </w:p>
    <w:p>
      <w:pPr>
        <w:ind w:left="454"/>
      </w:pPr>
      <w:r>
        <w:rPr>
          <w:sz w:val="21"/>
        </w:rPr>
        <w:t>☐ 代金券商城</w:t>
      </w:r>
    </w:p>
    <w:p>
      <w:pPr>
        <w:ind w:left="454"/>
      </w:pPr>
      <w:r>
        <w:rPr>
          <w:sz w:val="21"/>
        </w:rPr>
        <w:t>☐ 会员(更多发布额度)</w:t>
      </w:r>
    </w:p>
    <w:p>
      <w:pPr>
        <w:ind w:left="454"/>
      </w:pPr>
      <w:r>
        <w:rPr>
          <w:sz w:val="21"/>
        </w:rPr>
        <w:t>☐ 都不愿意付费</w:t>
      </w:r>
    </w:p>
    <w:p>
      <w:r>
        <w:rPr>
          <w:b/>
          <w:sz w:val="21"/>
        </w:rPr>
        <w:t>21. 【填空】你希望这款产品叫什么名字 / 有什么建议？(选填)</w:t>
      </w:r>
    </w:p>
    <w:p>
      <w:pPr>
        <w:ind w:left="454"/>
      </w:pPr>
      <w:r>
        <w:rPr>
          <w:color w:val="666666"/>
        </w:rPr>
        <w:t>_______________________________________________</w:t>
      </w:r>
    </w:p>
    <w:p>
      <w:r>
        <w:rPr>
          <w:b/>
          <w:sz w:val="21"/>
        </w:rPr>
        <w:t>22. 【填空】如果愿意后续参与内测或访谈，请留下联系方式(选填，仅用于邀请)</w:t>
      </w:r>
    </w:p>
    <w:p>
      <w:pPr>
        <w:ind w:left="454"/>
      </w:pPr>
      <w:r>
        <w:rPr>
          <w:color w:val="666666"/>
        </w:rPr>
        <w:t>_______________________________________________</w:t>
      </w:r>
    </w:p>
    <w:p>
      <w:pPr>
        <w:jc w:val="center"/>
      </w:pPr>
      <w:r>
        <w:rPr>
          <w:b/>
          <w:color w:val="2E7D32"/>
          <w:sz w:val="21"/>
        </w:rPr>
        <w:t>—— 问卷到此结束，感谢你的宝贵意见！ ——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